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5B12C" w14:textId="77777777" w:rsidR="003526E7" w:rsidRDefault="00563320">
      <w:pPr>
        <w:pStyle w:val="Title"/>
      </w:pPr>
      <w:r>
        <w:t>Module 5 – Quiz: Number Systems</w:t>
      </w:r>
    </w:p>
    <w:p w14:paraId="052AD1DC" w14:textId="54AFDFBC" w:rsidR="003526E7" w:rsidRDefault="00563320">
      <w:r>
        <w:t>Name:</w:t>
      </w:r>
      <w:r w:rsidRPr="00563320">
        <w:t xml:space="preserve"> </w:t>
      </w:r>
      <w:r w:rsidRPr="00EF26E0">
        <w:t xml:space="preserve">James Dee P. </w:t>
      </w:r>
      <w:proofErr w:type="spellStart"/>
      <w:r w:rsidRPr="00EF26E0">
        <w:t>Dimaano</w:t>
      </w:r>
      <w:proofErr w:type="spellEnd"/>
      <w:r w:rsidRPr="00563320">
        <w:t xml:space="preserve">   </w:t>
      </w:r>
      <w:r w:rsidR="00CE7CEE">
        <w:t xml:space="preserve">      </w:t>
      </w:r>
      <w:r>
        <w:t xml:space="preserve">Date: </w:t>
      </w:r>
      <w:r w:rsidRPr="00EF26E0">
        <w:t>September 17, 2025</w:t>
      </w:r>
      <w:r>
        <w:t xml:space="preserve">   </w:t>
      </w:r>
      <w:r w:rsidR="00CE7CEE">
        <w:t xml:space="preserve">             </w:t>
      </w:r>
      <w:r>
        <w:t>Score: _______/40</w:t>
      </w:r>
      <w:r>
        <w:br/>
      </w:r>
    </w:p>
    <w:p w14:paraId="56C19579" w14:textId="28986F09" w:rsidR="003526E7" w:rsidRDefault="00563320">
      <w:r>
        <w:t>This quiz covers Binary, Decimal, and Hexadecimal conversions, as well as IPv4/IPv6 concepts. Answer all questions carefully. Total time: 2 hours.</w:t>
      </w:r>
    </w:p>
    <w:p w14:paraId="5B9037C5" w14:textId="77777777" w:rsidR="003526E7" w:rsidRDefault="00563320">
      <w:pPr>
        <w:pStyle w:val="Heading1"/>
      </w:pPr>
      <w:r>
        <w:t>Part A: Multiple Choice (1 point each) – 10 points</w:t>
      </w:r>
    </w:p>
    <w:p w14:paraId="46B86139" w14:textId="77777777" w:rsidR="003526E7" w:rsidRDefault="00563320">
      <w:r>
        <w:t>Directions: Encircle or write the letter of the correct answer.</w:t>
      </w:r>
      <w:r>
        <w:br/>
      </w:r>
    </w:p>
    <w:p w14:paraId="2A76ADB0" w14:textId="6E130FC8" w:rsidR="003526E7" w:rsidRDefault="00563320">
      <w:r w:rsidRPr="00CE7CEE">
        <w:rPr>
          <w:b/>
          <w:bCs/>
        </w:rPr>
        <w:t>C.</w:t>
      </w:r>
      <w:r>
        <w:t xml:space="preserve"> 1. The binary number system uses only which two digits?</w:t>
      </w:r>
      <w:r>
        <w:br/>
        <w:t xml:space="preserve">   </w:t>
      </w:r>
      <w:r w:rsidR="00EE67CB">
        <w:t xml:space="preserve"> </w:t>
      </w:r>
      <w:r>
        <w:t>a) 0 and 2   b) 1 and 2   c) 0 and 1   d) 1 and 9</w:t>
      </w:r>
    </w:p>
    <w:p w14:paraId="25F1F495" w14:textId="1262A9A6" w:rsidR="003526E7" w:rsidRDefault="00EE67CB">
      <w:r w:rsidRPr="00CE7CEE">
        <w:rPr>
          <w:b/>
          <w:bCs/>
        </w:rPr>
        <w:t>D.</w:t>
      </w:r>
      <w:r>
        <w:t xml:space="preserve"> </w:t>
      </w:r>
      <w:r w:rsidR="00563320">
        <w:t>2. How many bits are in one octet?</w:t>
      </w:r>
      <w:r w:rsidR="00563320">
        <w:br/>
        <w:t xml:space="preserve">   </w:t>
      </w:r>
      <w:r>
        <w:t xml:space="preserve"> </w:t>
      </w:r>
      <w:r w:rsidR="00563320">
        <w:t>a) 16   b) 32   c) 4   d) 8</w:t>
      </w:r>
    </w:p>
    <w:p w14:paraId="4E40C215" w14:textId="5BBA3A7D" w:rsidR="003526E7" w:rsidRDefault="00EE67CB">
      <w:r w:rsidRPr="00CE7CEE">
        <w:rPr>
          <w:b/>
          <w:bCs/>
        </w:rPr>
        <w:t>C.</w:t>
      </w:r>
      <w:r>
        <w:t xml:space="preserve"> </w:t>
      </w:r>
      <w:r w:rsidR="00563320">
        <w:t>3. In hexadecimal, which letter represents the decimal number 13?</w:t>
      </w:r>
      <w:r w:rsidR="00563320">
        <w:br/>
        <w:t xml:space="preserve">   </w:t>
      </w:r>
      <w:r>
        <w:t xml:space="preserve"> </w:t>
      </w:r>
      <w:r w:rsidR="00563320">
        <w:t>a) B   b) C   c) D   d) F</w:t>
      </w:r>
    </w:p>
    <w:p w14:paraId="2562842F" w14:textId="6E089E9F" w:rsidR="003526E7" w:rsidRDefault="00EE67CB">
      <w:r w:rsidRPr="00CE7CEE">
        <w:rPr>
          <w:b/>
          <w:bCs/>
        </w:rPr>
        <w:t>A.</w:t>
      </w:r>
      <w:r>
        <w:t xml:space="preserve"> </w:t>
      </w:r>
      <w:r w:rsidR="00563320">
        <w:t>4. IPv4 addresses are made up of how many bits?</w:t>
      </w:r>
      <w:r w:rsidR="00563320">
        <w:br/>
        <w:t xml:space="preserve">   </w:t>
      </w:r>
      <w:r>
        <w:t xml:space="preserve"> </w:t>
      </w:r>
      <w:r w:rsidR="00563320">
        <w:t>a) 32   b) 64   c) 128   d) 16</w:t>
      </w:r>
    </w:p>
    <w:p w14:paraId="4F75CFC5" w14:textId="527F05A6" w:rsidR="003526E7" w:rsidRDefault="00EE67CB">
      <w:r w:rsidRPr="00CE7CEE">
        <w:rPr>
          <w:b/>
          <w:bCs/>
        </w:rPr>
        <w:t>D.</w:t>
      </w:r>
      <w:r>
        <w:t xml:space="preserve"> </w:t>
      </w:r>
      <w:r w:rsidR="00563320">
        <w:t>5. Which base does hexadecimal use?</w:t>
      </w:r>
      <w:r w:rsidR="00563320">
        <w:br/>
        <w:t xml:space="preserve">   </w:t>
      </w:r>
      <w:r>
        <w:t xml:space="preserve"> </w:t>
      </w:r>
      <w:r w:rsidR="00563320">
        <w:t>a) Base 2   b) Base 8   c) Base 10   d) Base 16</w:t>
      </w:r>
    </w:p>
    <w:p w14:paraId="75B0AA74" w14:textId="44956D5B" w:rsidR="003526E7" w:rsidRDefault="00CE7CEE">
      <w:r>
        <w:rPr>
          <w:b/>
          <w:bCs/>
        </w:rPr>
        <w:t>B</w:t>
      </w:r>
      <w:r w:rsidR="00EE67CB" w:rsidRPr="00CE7CEE">
        <w:rPr>
          <w:b/>
          <w:bCs/>
        </w:rPr>
        <w:t>.</w:t>
      </w:r>
      <w:r w:rsidR="00EE67CB">
        <w:t xml:space="preserve"> </w:t>
      </w:r>
      <w:r w:rsidR="00563320">
        <w:t>6. Which of the following is a valid IPv6 address?</w:t>
      </w:r>
      <w:r w:rsidR="00563320">
        <w:br/>
        <w:t xml:space="preserve">   </w:t>
      </w:r>
      <w:r w:rsidR="00EE67CB">
        <w:t xml:space="preserve"> </w:t>
      </w:r>
      <w:r w:rsidR="00563320">
        <w:t xml:space="preserve">a) 192.168.0.1   b) 2001:0db8:85a3:0000:0000:8a2e:0370:7334   c) FF-23-91-A2   d) </w:t>
      </w:r>
      <w:r w:rsidR="00EE67CB">
        <w:t xml:space="preserve">      </w:t>
      </w:r>
      <w:r w:rsidR="00563320">
        <w:t>255.255.255.255</w:t>
      </w:r>
    </w:p>
    <w:p w14:paraId="158827F1" w14:textId="4B67F042" w:rsidR="003526E7" w:rsidRDefault="00EE67CB">
      <w:r w:rsidRPr="00CE7CEE">
        <w:rPr>
          <w:b/>
          <w:bCs/>
        </w:rPr>
        <w:t>B.</w:t>
      </w:r>
      <w:r>
        <w:t xml:space="preserve"> </w:t>
      </w:r>
      <w:r w:rsidR="00563320">
        <w:t>7. What does each binary digit represent in a computer system?</w:t>
      </w:r>
      <w:r w:rsidR="00563320">
        <w:br/>
        <w:t xml:space="preserve">   a) A decimal number</w:t>
      </w:r>
      <w:r w:rsidR="00563320">
        <w:br/>
        <w:t xml:space="preserve">   b) A voltage state (on or off)</w:t>
      </w:r>
      <w:r w:rsidR="00563320">
        <w:br/>
        <w:t xml:space="preserve">   c) A letter of the alphabet</w:t>
      </w:r>
      <w:r w:rsidR="00563320">
        <w:br/>
        <w:t xml:space="preserve">   d) None of the above</w:t>
      </w:r>
    </w:p>
    <w:p w14:paraId="23710F83" w14:textId="57C41C88" w:rsidR="003526E7" w:rsidRDefault="00EE67CB">
      <w:r w:rsidRPr="00CE7CEE">
        <w:rPr>
          <w:b/>
          <w:bCs/>
        </w:rPr>
        <w:t>B.</w:t>
      </w:r>
      <w:r>
        <w:t xml:space="preserve"> </w:t>
      </w:r>
      <w:r w:rsidR="00563320">
        <w:t>8. In networking, what is the main reason hexadecimal is used instead of binary?</w:t>
      </w:r>
      <w:r w:rsidR="00563320">
        <w:br/>
        <w:t xml:space="preserve">   a) It is easier to understand by machines</w:t>
      </w:r>
      <w:r w:rsidR="00563320">
        <w:br/>
        <w:t xml:space="preserve">   b) It shortens long binary strings</w:t>
      </w:r>
      <w:r w:rsidR="00563320">
        <w:br/>
        <w:t xml:space="preserve">   c) It is the same as decimal</w:t>
      </w:r>
      <w:r w:rsidR="00563320">
        <w:br/>
        <w:t xml:space="preserve">   d) It is more colorful</w:t>
      </w:r>
    </w:p>
    <w:p w14:paraId="436CC897" w14:textId="386C379C" w:rsidR="003526E7" w:rsidRDefault="00EE67CB">
      <w:r w:rsidRPr="00CE7CEE">
        <w:rPr>
          <w:b/>
          <w:bCs/>
        </w:rPr>
        <w:lastRenderedPageBreak/>
        <w:t>C.</w:t>
      </w:r>
      <w:r>
        <w:t xml:space="preserve"> </w:t>
      </w:r>
      <w:r w:rsidR="00563320">
        <w:t>9. Which of these is NOT a hexadecimal digit?</w:t>
      </w:r>
      <w:r w:rsidR="00563320">
        <w:br/>
        <w:t xml:space="preserve">   a) A   b) E   c) G   d) F</w:t>
      </w:r>
    </w:p>
    <w:p w14:paraId="3F5824F1" w14:textId="7B27A25B" w:rsidR="003526E7" w:rsidRDefault="00EE67CB">
      <w:r w:rsidRPr="00CE7CEE">
        <w:rPr>
          <w:b/>
          <w:bCs/>
        </w:rPr>
        <w:t>C.</w:t>
      </w:r>
      <w:r>
        <w:t xml:space="preserve"> </w:t>
      </w:r>
      <w:r w:rsidR="00563320">
        <w:t>10. A group of four hexadecimal digits in IPv6 is called a:</w:t>
      </w:r>
      <w:r w:rsidR="00563320">
        <w:br/>
        <w:t xml:space="preserve">   a) Octet   b) Byte   c) Hextet   d) Quad</w:t>
      </w:r>
    </w:p>
    <w:p w14:paraId="338E1475" w14:textId="77777777" w:rsidR="003526E7" w:rsidRDefault="00563320">
      <w:pPr>
        <w:pStyle w:val="Heading1"/>
      </w:pPr>
      <w:r>
        <w:t>Part B: Binary to Decimal Conversion (2 points each) – 10 points</w:t>
      </w:r>
    </w:p>
    <w:p w14:paraId="6CB39D59" w14:textId="77777777" w:rsidR="003526E7" w:rsidRDefault="00563320">
      <w:r>
        <w:t>Directions: Convert the following binary numbers to decimal.</w:t>
      </w:r>
      <w:r>
        <w:br/>
      </w:r>
    </w:p>
    <w:p w14:paraId="41A85F29" w14:textId="5C735F62" w:rsidR="003526E7" w:rsidRDefault="00563320">
      <w:r>
        <w:t xml:space="preserve">11. 10101010 = </w:t>
      </w:r>
      <w:r w:rsidR="00EE67CB" w:rsidRPr="00CE7CEE">
        <w:rPr>
          <w:b/>
          <w:bCs/>
        </w:rPr>
        <w:t>170</w:t>
      </w:r>
    </w:p>
    <w:p w14:paraId="73577D3C" w14:textId="3454E7FC" w:rsidR="003526E7" w:rsidRDefault="00563320">
      <w:r>
        <w:t xml:space="preserve">12. 11110000 = </w:t>
      </w:r>
      <w:r w:rsidR="00EE67CB" w:rsidRPr="00CE7CEE">
        <w:rPr>
          <w:b/>
          <w:bCs/>
        </w:rPr>
        <w:t>240</w:t>
      </w:r>
    </w:p>
    <w:p w14:paraId="7E6C62BA" w14:textId="04D92600" w:rsidR="003526E7" w:rsidRDefault="00563320">
      <w:r>
        <w:t xml:space="preserve">13. 11001100 = </w:t>
      </w:r>
      <w:r w:rsidR="00EE67CB" w:rsidRPr="00CE7CEE">
        <w:rPr>
          <w:b/>
          <w:bCs/>
        </w:rPr>
        <w:t>204</w:t>
      </w:r>
    </w:p>
    <w:p w14:paraId="1F146432" w14:textId="59856BCB" w:rsidR="003526E7" w:rsidRDefault="00563320">
      <w:r>
        <w:t xml:space="preserve">14. 00001111 = </w:t>
      </w:r>
      <w:r w:rsidR="00EE67CB" w:rsidRPr="00CE7CEE">
        <w:rPr>
          <w:b/>
          <w:bCs/>
        </w:rPr>
        <w:t>15</w:t>
      </w:r>
    </w:p>
    <w:p w14:paraId="6C5497EC" w14:textId="1870683F" w:rsidR="003526E7" w:rsidRDefault="00563320">
      <w:r>
        <w:t xml:space="preserve">15. 10000001 = </w:t>
      </w:r>
      <w:r w:rsidR="00EE67CB" w:rsidRPr="00CE7CEE">
        <w:rPr>
          <w:b/>
          <w:bCs/>
        </w:rPr>
        <w:t>129</w:t>
      </w:r>
    </w:p>
    <w:p w14:paraId="045516B3" w14:textId="77777777" w:rsidR="003526E7" w:rsidRDefault="00563320">
      <w:pPr>
        <w:pStyle w:val="Heading1"/>
      </w:pPr>
      <w:r>
        <w:t>Part C: Decimal to Binary Conversion (2 points each) – 10 points</w:t>
      </w:r>
    </w:p>
    <w:p w14:paraId="4F547C1C" w14:textId="77777777" w:rsidR="003526E7" w:rsidRDefault="00563320">
      <w:r>
        <w:t>Directions: Convert the following decimal numbers to binary.</w:t>
      </w:r>
      <w:r>
        <w:br/>
      </w:r>
    </w:p>
    <w:p w14:paraId="772A2904" w14:textId="12DB623A" w:rsidR="003526E7" w:rsidRDefault="00563320">
      <w:r>
        <w:t xml:space="preserve">16. 192 = </w:t>
      </w:r>
      <w:r w:rsidR="00EE67CB" w:rsidRPr="00CE7CEE">
        <w:rPr>
          <w:b/>
          <w:bCs/>
        </w:rPr>
        <w:t>11000000</w:t>
      </w:r>
    </w:p>
    <w:p w14:paraId="27747F68" w14:textId="42F116D4" w:rsidR="003526E7" w:rsidRDefault="00563320">
      <w:r>
        <w:t xml:space="preserve">17. 168 = </w:t>
      </w:r>
      <w:r w:rsidR="00CE7CEE" w:rsidRPr="00CE7CEE">
        <w:rPr>
          <w:b/>
          <w:bCs/>
        </w:rPr>
        <w:t>10101000</w:t>
      </w:r>
    </w:p>
    <w:p w14:paraId="3B48837C" w14:textId="38BC63CB" w:rsidR="003526E7" w:rsidRDefault="00563320">
      <w:r>
        <w:t xml:space="preserve">18. 75 = </w:t>
      </w:r>
      <w:r w:rsidR="00CE7CEE" w:rsidRPr="00CE7CEE">
        <w:rPr>
          <w:b/>
          <w:bCs/>
        </w:rPr>
        <w:t>1001011</w:t>
      </w:r>
    </w:p>
    <w:p w14:paraId="67E9098E" w14:textId="515AFD46" w:rsidR="003526E7" w:rsidRDefault="00563320">
      <w:r>
        <w:t>19. 11 =</w:t>
      </w:r>
      <w:r w:rsidR="00CE7CEE">
        <w:t xml:space="preserve"> </w:t>
      </w:r>
      <w:r w:rsidR="00CE7CEE" w:rsidRPr="00CE7CEE">
        <w:rPr>
          <w:b/>
          <w:bCs/>
        </w:rPr>
        <w:t>1011</w:t>
      </w:r>
    </w:p>
    <w:p w14:paraId="722080CC" w14:textId="5B2838C3" w:rsidR="003526E7" w:rsidRDefault="00563320">
      <w:r>
        <w:t xml:space="preserve">20. 255 = </w:t>
      </w:r>
      <w:r w:rsidR="00CE7CEE" w:rsidRPr="00CE7CEE">
        <w:rPr>
          <w:b/>
          <w:bCs/>
        </w:rPr>
        <w:t>11111111</w:t>
      </w:r>
    </w:p>
    <w:p w14:paraId="63FA07BF" w14:textId="77777777" w:rsidR="003526E7" w:rsidRDefault="00563320">
      <w:pPr>
        <w:pStyle w:val="Heading1"/>
      </w:pPr>
      <w:r>
        <w:t>Part D: Decimal ↔ Hexadecimal Conversion (2 points each) – 8 points</w:t>
      </w:r>
    </w:p>
    <w:p w14:paraId="0A080B1F" w14:textId="77777777" w:rsidR="003526E7" w:rsidRDefault="00563320">
      <w:r>
        <w:t>Directions: Convert the following decimal numbers to hexadecimal and hexadecimal numbers to decimal.</w:t>
      </w:r>
      <w:r>
        <w:br/>
      </w:r>
    </w:p>
    <w:p w14:paraId="719F6AD7" w14:textId="761D41D3" w:rsidR="003526E7" w:rsidRDefault="00563320">
      <w:r>
        <w:t>21. Decimal 200 → Hex =</w:t>
      </w:r>
      <w:r w:rsidR="00CE7CEE">
        <w:t xml:space="preserve"> </w:t>
      </w:r>
      <w:r w:rsidR="00CE7CEE" w:rsidRPr="00CE7CEE">
        <w:rPr>
          <w:b/>
          <w:bCs/>
        </w:rPr>
        <w:t>C8</w:t>
      </w:r>
    </w:p>
    <w:p w14:paraId="0BD2BE5B" w14:textId="29D6DFCD" w:rsidR="003526E7" w:rsidRDefault="00563320">
      <w:r>
        <w:t>22. Decimal 15 → Hex =</w:t>
      </w:r>
      <w:r w:rsidR="00CE7CEE">
        <w:t xml:space="preserve"> </w:t>
      </w:r>
      <w:r w:rsidR="00CE7CEE" w:rsidRPr="00CE7CEE">
        <w:rPr>
          <w:b/>
          <w:bCs/>
        </w:rPr>
        <w:t>F</w:t>
      </w:r>
    </w:p>
    <w:p w14:paraId="2EDD7377" w14:textId="4803DA3E" w:rsidR="003526E7" w:rsidRDefault="00563320">
      <w:r>
        <w:t xml:space="preserve">23. Hex B4 → Decimal = </w:t>
      </w:r>
      <w:r w:rsidR="00CE7CEE" w:rsidRPr="00CE7CEE">
        <w:rPr>
          <w:b/>
          <w:bCs/>
        </w:rPr>
        <w:t>180</w:t>
      </w:r>
    </w:p>
    <w:p w14:paraId="00A35DDF" w14:textId="2F15E1FD" w:rsidR="003526E7" w:rsidRDefault="00563320">
      <w:r>
        <w:lastRenderedPageBreak/>
        <w:t xml:space="preserve">24. Hex 1F → Decimal = </w:t>
      </w:r>
      <w:r w:rsidR="00CE7CEE" w:rsidRPr="00CE7CEE">
        <w:rPr>
          <w:b/>
          <w:bCs/>
        </w:rPr>
        <w:t>31</w:t>
      </w:r>
    </w:p>
    <w:p w14:paraId="1654EBFC" w14:textId="77777777" w:rsidR="003526E7" w:rsidRDefault="00563320">
      <w:pPr>
        <w:pStyle w:val="Heading1"/>
      </w:pPr>
      <w:r>
        <w:t>Part E: Identification / Short Answer (2 points each) – 8 points</w:t>
      </w:r>
    </w:p>
    <w:p w14:paraId="52EDF053" w14:textId="77777777" w:rsidR="003526E7" w:rsidRDefault="00563320">
      <w:r>
        <w:t>Directions: Write the correct answer in the blank.</w:t>
      </w:r>
      <w:r>
        <w:br/>
      </w:r>
    </w:p>
    <w:p w14:paraId="0D2973F7" w14:textId="1F47981D" w:rsidR="003526E7" w:rsidRDefault="00563320">
      <w:r>
        <w:t xml:space="preserve">25. IPv4 addresses have </w:t>
      </w:r>
      <w:r w:rsidR="00CE7CEE" w:rsidRPr="00CE7CEE">
        <w:rPr>
          <w:b/>
          <w:bCs/>
        </w:rPr>
        <w:t>32</w:t>
      </w:r>
      <w:r>
        <w:t xml:space="preserve"> bits.</w:t>
      </w:r>
    </w:p>
    <w:p w14:paraId="0A527166" w14:textId="12366E2B" w:rsidR="003526E7" w:rsidRDefault="00563320">
      <w:r>
        <w:t>26. IPv6 addresses have</w:t>
      </w:r>
      <w:r w:rsidR="00CE7CEE">
        <w:t xml:space="preserve"> </w:t>
      </w:r>
      <w:r w:rsidR="00CE7CEE" w:rsidRPr="00CE7CEE">
        <w:rPr>
          <w:b/>
          <w:bCs/>
        </w:rPr>
        <w:t>128</w:t>
      </w:r>
      <w:r>
        <w:t xml:space="preserve"> bits.</w:t>
      </w:r>
    </w:p>
    <w:p w14:paraId="17D4FF0B" w14:textId="22CFCF73" w:rsidR="003526E7" w:rsidRDefault="00563320">
      <w:r>
        <w:t xml:space="preserve">27. 4 bits are equal to </w:t>
      </w:r>
      <w:r w:rsidR="00CE7CEE" w:rsidRPr="00CE7CEE">
        <w:rPr>
          <w:b/>
          <w:bCs/>
        </w:rPr>
        <w:t>1</w:t>
      </w:r>
      <w:r w:rsidR="00CE7CEE">
        <w:t xml:space="preserve"> </w:t>
      </w:r>
      <w:r>
        <w:t>hexadecimal digit.</w:t>
      </w:r>
    </w:p>
    <w:p w14:paraId="61490A2F" w14:textId="6053AE98" w:rsidR="003526E7" w:rsidRDefault="00563320">
      <w:r>
        <w:t xml:space="preserve">28. Convert the following binary to IPv4 format: 11000000.10101000.00000001.00000001 = </w:t>
      </w:r>
      <w:r w:rsidR="00CE7CEE" w:rsidRPr="00CE7CEE">
        <w:rPr>
          <w:b/>
          <w:bCs/>
        </w:rPr>
        <w:t>192.168.1.1</w:t>
      </w:r>
    </w:p>
    <w:p w14:paraId="4A1887F6" w14:textId="77777777" w:rsidR="003526E7" w:rsidRDefault="00563320">
      <w:pPr>
        <w:pStyle w:val="Heading1"/>
      </w:pPr>
      <w:r>
        <w:t>Bonus Question (Optional, 4 points)</w:t>
      </w:r>
    </w:p>
    <w:p w14:paraId="450C8FD2" w14:textId="77777777" w:rsidR="00CE7CEE" w:rsidRDefault="00563320">
      <w:r>
        <w:t>29. Explain in your own words why computers use binary instead of decimal.</w:t>
      </w:r>
    </w:p>
    <w:p w14:paraId="657FE0AB" w14:textId="6F026D28" w:rsidR="00CE7CEE" w:rsidRDefault="00CE7CEE" w:rsidP="00CE7CEE">
      <w:pPr>
        <w:pStyle w:val="NormalWeb"/>
      </w:pPr>
      <w:r>
        <w:t>For me, c</w:t>
      </w:r>
      <w:r>
        <w:t>omputers use binary instead of decimal because it's simpler and more reliable for them to process</w:t>
      </w:r>
      <w:r>
        <w:t xml:space="preserve">. </w:t>
      </w:r>
      <w:r>
        <w:t xml:space="preserve">At the hardware level, computers are made up of tiny electronic components like transistors, which can be either </w:t>
      </w:r>
      <w:r>
        <w:rPr>
          <w:rStyle w:val="Strong"/>
        </w:rPr>
        <w:t>on</w:t>
      </w:r>
      <w:r>
        <w:t xml:space="preserve"> or </w:t>
      </w:r>
      <w:r>
        <w:rPr>
          <w:rStyle w:val="Strong"/>
        </w:rPr>
        <w:t>off</w:t>
      </w:r>
      <w:r>
        <w:t xml:space="preserve"> — two possible states. Binary fits perfectly with this, since it only uses </w:t>
      </w:r>
      <w:r>
        <w:rPr>
          <w:rStyle w:val="Strong"/>
        </w:rPr>
        <w:t>two digits: 0 and 1</w:t>
      </w:r>
      <w:r>
        <w:t>. Each digit in binary represents one of those two states</w:t>
      </w:r>
      <w:r>
        <w:t>.</w:t>
      </w:r>
    </w:p>
    <w:p w14:paraId="27E32D58" w14:textId="1A410890" w:rsidR="00CE7CEE" w:rsidRDefault="00CE7CEE" w:rsidP="00CE7CEE">
      <w:pPr>
        <w:pStyle w:val="NormalWeb"/>
      </w:pPr>
      <w:r>
        <w:t xml:space="preserve">If computers used decimal (which has </w:t>
      </w:r>
      <w:r>
        <w:rPr>
          <w:rStyle w:val="Strong"/>
        </w:rPr>
        <w:t>10 digits: 0 to 9</w:t>
      </w:r>
      <w:r>
        <w:t>), they’d need to distinguish between ten different voltage levels or states. That would make the hardware much more complex, expensive, and prone to errors.</w:t>
      </w:r>
      <w:r>
        <w:t xml:space="preserve"> In Short, </w:t>
      </w:r>
      <w:r w:rsidRPr="00CE7CEE">
        <w:rPr>
          <w:rStyle w:val="Strong"/>
          <w:b w:val="0"/>
          <w:bCs w:val="0"/>
        </w:rPr>
        <w:t>Binary is simpler, more efficient, and more reliable for the physical design of computers.</w:t>
      </w:r>
    </w:p>
    <w:p w14:paraId="2A24CEDF" w14:textId="336F0481" w:rsidR="003526E7" w:rsidRDefault="00563320">
      <w:r>
        <w:br/>
      </w:r>
    </w:p>
    <w:sectPr w:rsidR="003526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6E7"/>
    <w:rsid w:val="00563320"/>
    <w:rsid w:val="00AA1D8D"/>
    <w:rsid w:val="00B47730"/>
    <w:rsid w:val="00CB0664"/>
    <w:rsid w:val="00CE7CEE"/>
    <w:rsid w:val="00EE67CB"/>
    <w:rsid w:val="00EF2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91102"/>
  <w14:defaultImageDpi w14:val="300"/>
  <w15:docId w15:val="{2ABBBEC1-549C-4513-8697-3EAE82C2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E7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514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Dee</cp:lastModifiedBy>
  <cp:revision>3</cp:revision>
  <dcterms:created xsi:type="dcterms:W3CDTF">2013-12-23T23:15:00Z</dcterms:created>
  <dcterms:modified xsi:type="dcterms:W3CDTF">2025-09-17T15:02:00Z</dcterms:modified>
  <cp:category/>
</cp:coreProperties>
</file>